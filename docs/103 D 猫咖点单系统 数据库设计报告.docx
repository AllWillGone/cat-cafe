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猫咖点单系统 — 数据库设计报告</w:t>
      </w:r>
    </w:p>
    <w:p>
      <w:pPr>
        <w:pStyle w:val="Heading1"/>
      </w:pPr>
      <w:r>
        <w:t>一、数据库概述</w:t>
      </w:r>
    </w:p>
    <w:p>
      <w:r>
        <w:t>数据库系统：MySQL 8.0</w:t>
      </w:r>
    </w:p>
    <w:p>
      <w:r>
        <w:t>数据库名：cat_cafe</w:t>
      </w:r>
    </w:p>
    <w:p>
      <w:r>
        <w:t>字符集：utf8mb4</w:t>
      </w:r>
    </w:p>
    <w:p>
      <w:r>
        <w:t>表数量：6 张（user / catinformation / product / orders / comment / likes）</w:t>
      </w:r>
    </w:p>
    <w:p>
      <w:r>
        <w:t>建表方式：手动 init.sql（不依赖 ORM create_all），保证结构完全可控。</w:t>
      </w:r>
    </w:p>
    <w:p>
      <w:pPr>
        <w:pStyle w:val="Heading1"/>
      </w:pPr>
      <w:r>
        <w:t>二、E-R 图描述</w:t>
      </w:r>
    </w:p>
    <w:p>
      <w:r>
        <w:t>核心实体及关系：</w:t>
      </w:r>
    </w:p>
    <w:p>
      <w:r>
        <w:t>1. User（用户）1:N Orders（订单）— 一个用户可有多条订单</w:t>
      </w:r>
    </w:p>
    <w:p>
      <w:r>
        <w:t>2. User 1:N Comment（评论）— 一个用户可发表多条评论</w:t>
      </w:r>
    </w:p>
    <w:p>
      <w:r>
        <w:t>3. User 1:N Likes（点赞）— 一个用户可点多个赞</w:t>
      </w:r>
    </w:p>
    <w:p>
      <w:r>
        <w:t>4. Product（商品）1:N Orders — 一个商品可出现在多条订单中</w:t>
      </w:r>
    </w:p>
    <w:p>
      <w:r>
        <w:t>5. Comment 通过 targetType+targetId 软引用 Product 或 Catinformation（猫咪）</w:t>
      </w:r>
    </w:p>
    <w:p>
      <w:r>
        <w:t>6. Likes 通过 likeType+objectId 软引用 Product / Comment / Catinformation</w:t>
      </w:r>
    </w:p>
    <w:p>
      <w:r>
        <w:t>7. Orders 通过 batchNo 实现多商品同批次下单</w:t>
      </w:r>
    </w:p>
    <w:p>
      <w:pPr>
        <w:pStyle w:val="Heading1"/>
      </w:pPr>
      <w:r>
        <w:t>三、表结构设计</w:t>
      </w:r>
    </w:p>
    <w:p>
      <w:pPr>
        <w:pStyle w:val="Heading2"/>
      </w:pPr>
      <w:r>
        <w:t>3.1 user 表（用户）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用户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 NOT NULL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userPassword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哈希密码</w:t>
            </w:r>
          </w:p>
        </w:tc>
      </w:tr>
      <w:tr>
        <w:tc>
          <w:tcPr>
            <w:tcW w:type="dxa" w:w="2160"/>
          </w:tcPr>
          <w:p>
            <w:r>
              <w:t>userType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0=顾客 1=管理员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1=男 2=女</w:t>
            </w:r>
          </w:p>
        </w:tc>
      </w:tr>
      <w:tr>
        <w:tc>
          <w:tcPr>
            <w:tcW w:type="dxa" w:w="2160"/>
          </w:tcPr>
          <w:p>
            <w:r>
              <w:t>birthday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生日</w:t>
            </w:r>
          </w:p>
        </w:tc>
      </w:tr>
      <w:tr>
        <w:tc>
          <w:tcPr>
            <w:tcW w:type="dxa" w:w="2160"/>
          </w:tcPr>
          <w:p>
            <w:r>
              <w:t>userPhone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userAvatar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头像 URL</w:t>
            </w:r>
          </w:p>
        </w:tc>
      </w:tr>
      <w:tr>
        <w:tc>
          <w:tcPr>
            <w:tcW w:type="dxa" w:w="2160"/>
          </w:tcPr>
          <w:p>
            <w:r>
              <w:t>registerTime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注册时间</w:t>
            </w:r>
          </w:p>
        </w:tc>
      </w:tr>
    </w:tbl>
    <w:p/>
    <w:p>
      <w:pPr>
        <w:pStyle w:val="Heading2"/>
      </w:pPr>
      <w:r>
        <w:t>3.2 catinformation 表（猫咪信息）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catId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猫咪 ID</w:t>
            </w:r>
          </w:p>
        </w:tc>
      </w:tr>
      <w:tr>
        <w:tc>
          <w:tcPr>
            <w:tcW w:type="dxa" w:w="2160"/>
          </w:tcPr>
          <w:p>
            <w:r>
              <w:t>catName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猫咪名字</w:t>
            </w:r>
          </w:p>
        </w:tc>
      </w:tr>
      <w:tr>
        <w:tc>
          <w:tcPr>
            <w:tcW w:type="dxa" w:w="2160"/>
          </w:tcPr>
          <w:p>
            <w:r>
              <w:t>breed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品种</w:t>
            </w:r>
          </w:p>
        </w:tc>
      </w:tr>
      <w:tr>
        <w:tc>
          <w:tcPr>
            <w:tcW w:type="dxa" w:w="2160"/>
          </w:tcPr>
          <w:p>
            <w:r>
              <w:t>birthday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出生日期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0=休息 1=在岗</w:t>
            </w:r>
          </w:p>
        </w:tc>
      </w:tr>
      <w:tr>
        <w:tc>
          <w:tcPr>
            <w:tcW w:type="dxa" w:w="2160"/>
          </w:tcPr>
          <w:p>
            <w:r>
              <w:t>personality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性格描述</w:t>
            </w:r>
          </w:p>
        </w:tc>
      </w:tr>
      <w:tr>
        <w:tc>
          <w:tcPr>
            <w:tcW w:type="dxa" w:w="2160"/>
          </w:tcPr>
          <w:p>
            <w:r>
              <w:t>photoUrl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照片路径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pStyle w:val="Heading2"/>
      </w:pPr>
      <w:r>
        <w:t>3.3 product 表（商品）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productId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商品 ID</w:t>
            </w:r>
          </w:p>
        </w:tc>
      </w:tr>
      <w:tr>
        <w:tc>
          <w:tcPr>
            <w:tcW w:type="dxa" w:w="2160"/>
          </w:tcPr>
          <w:p>
            <w:r>
              <w:t>productName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商品名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0=服务 1=餐饮 2=猫咪用品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单价</w:t>
            </w:r>
          </w:p>
        </w:tc>
      </w:tr>
      <w:tr>
        <w:tc>
          <w:tcPr>
            <w:tcW w:type="dxa" w:w="2160"/>
          </w:tcPr>
          <w:p>
            <w:r>
              <w:t>stockQuantity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库存数量</w:t>
            </w:r>
          </w:p>
        </w:tc>
      </w:tr>
      <w:tr>
        <w:tc>
          <w:tcPr>
            <w:tcW w:type="dxa" w:w="2160"/>
          </w:tcPr>
          <w:p>
            <w:r>
              <w:t>imageUrl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图片路径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0=下架 1=在售</w:t>
            </w:r>
          </w:p>
        </w:tc>
      </w:tr>
      <w:tr>
        <w:tc>
          <w:tcPr>
            <w:tcW w:type="dxa" w:w="2160"/>
          </w:tcPr>
          <w:p>
            <w:r>
              <w:t>createTime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上架时间</w:t>
            </w:r>
          </w:p>
        </w:tc>
      </w:tr>
    </w:tbl>
    <w:p/>
    <w:p>
      <w:pPr>
        <w:pStyle w:val="Heading2"/>
      </w:pPr>
      <w:r>
        <w:t>3.4 orders 表（订单）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订单行 ID</w:t>
            </w:r>
          </w:p>
        </w:tc>
      </w:tr>
      <w:tr>
        <w:tc>
          <w:tcPr>
            <w:tcW w:type="dxa" w:w="2160"/>
          </w:tcPr>
          <w:p>
            <w:r>
              <w:t>batchNo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批次号（同批多商品共享）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FK→user NOT NULL</w:t>
            </w:r>
          </w:p>
        </w:tc>
        <w:tc>
          <w:tcPr>
            <w:tcW w:type="dxa" w:w="2160"/>
          </w:tcPr>
          <w:p>
            <w:r>
              <w:t>下单用户</w:t>
            </w:r>
          </w:p>
        </w:tc>
      </w:tr>
      <w:tr>
        <w:tc>
          <w:tcPr>
            <w:tcW w:type="dxa" w:w="2160"/>
          </w:tcPr>
          <w:p>
            <w:r>
              <w:t>productId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FK→product NOT NULL</w:t>
            </w:r>
          </w:p>
        </w:tc>
        <w:tc>
          <w:tcPr>
            <w:tcW w:type="dxa" w:w="2160"/>
          </w:tcPr>
          <w:p>
            <w:r>
              <w:t>商品</w:t>
            </w:r>
          </w:p>
        </w:tc>
      </w:tr>
      <w:tr>
        <w:tc>
          <w:tcPr>
            <w:tcW w:type="dxa" w:w="2160"/>
          </w:tcPr>
          <w:p>
            <w:r>
              <w:t>productQuantity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orderStatus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0=未支付 1=已支付 2=待取货 3=已完成 4=已取消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0=微信 1=支付宝 2=现金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联系人快照</w:t>
            </w:r>
          </w:p>
        </w:tc>
      </w:tr>
      <w:tr>
        <w:tc>
          <w:tcPr>
            <w:tcW w:type="dxa" w:w="2160"/>
          </w:tcPr>
          <w:p>
            <w:r>
              <w:t>userPhone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手机号快照</w:t>
            </w:r>
          </w:p>
        </w:tc>
      </w:tr>
      <w:tr>
        <w:tc>
          <w:tcPr>
            <w:tcW w:type="dxa" w:w="2160"/>
          </w:tcPr>
          <w:p>
            <w:r>
              <w:t>orderNote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orderTime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下单时间</w:t>
            </w:r>
          </w:p>
        </w:tc>
      </w:tr>
      <w:tr>
        <w:tc>
          <w:tcPr>
            <w:tcW w:type="dxa" w:w="2160"/>
          </w:tcPr>
          <w:p>
            <w:r>
              <w:t>paymentTime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支付时间</w:t>
            </w:r>
          </w:p>
        </w:tc>
      </w:tr>
      <w:tr>
        <w:tc>
          <w:tcPr>
            <w:tcW w:type="dxa" w:w="2160"/>
          </w:tcPr>
          <w:p>
            <w:r>
              <w:t>completionTime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完成时间</w:t>
            </w:r>
          </w:p>
        </w:tc>
      </w:tr>
    </w:tbl>
    <w:p/>
    <w:p>
      <w:pPr>
        <w:pStyle w:val="Heading2"/>
      </w:pPr>
      <w:r>
        <w:t>3.5 comment 表（评论）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commentId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评论 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FK→user NOT NULL</w:t>
            </w:r>
          </w:p>
        </w:tc>
        <w:tc>
          <w:tcPr>
            <w:tcW w:type="dxa" w:w="2160"/>
          </w:tcPr>
          <w:p>
            <w:r>
              <w:t>评论作者</w:t>
            </w:r>
          </w:p>
        </w:tc>
      </w:tr>
      <w:tr>
        <w:tc>
          <w:tcPr>
            <w:tcW w:type="dxa" w:w="2160"/>
          </w:tcPr>
          <w:p>
            <w:r>
              <w:t>targetType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0=商品 1=猫咪</w:t>
            </w:r>
          </w:p>
        </w:tc>
      </w:tr>
      <w:tr>
        <w:tc>
          <w:tcPr>
            <w:tcW w:type="dxa" w:w="2160"/>
          </w:tcPr>
          <w:p>
            <w:r>
              <w:t>targetId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目标 ID（软引用）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评论内容</w:t>
            </w:r>
          </w:p>
        </w:tc>
      </w:tr>
      <w:tr>
        <w:tc>
          <w:tcPr>
            <w:tcW w:type="dxa" w:w="2160"/>
          </w:tcPr>
          <w:p>
            <w:r>
              <w:t>auditStatus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0=待审核 1=已通过 2=已拒绝</w:t>
            </w:r>
          </w:p>
        </w:tc>
      </w:tr>
      <w:tr>
        <w:tc>
          <w:tcPr>
            <w:tcW w:type="dxa" w:w="2160"/>
          </w:tcPr>
          <w:p>
            <w:r>
              <w:t>publishTime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发布时间</w:t>
            </w:r>
          </w:p>
        </w:tc>
      </w:tr>
    </w:tbl>
    <w:p/>
    <w:p>
      <w:pPr>
        <w:pStyle w:val="Heading2"/>
      </w:pPr>
      <w:r>
        <w:t>3.6 likes 表（点赞）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likeId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PK AUTO_INCREMENT</w:t>
            </w:r>
          </w:p>
        </w:tc>
        <w:tc>
          <w:tcPr>
            <w:tcW w:type="dxa" w:w="2160"/>
          </w:tcPr>
          <w:p>
            <w:r>
              <w:t>点赞 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FK→user NOT NULL</w:t>
            </w:r>
          </w:p>
        </w:tc>
        <w:tc>
          <w:tcPr>
            <w:tcW w:type="dxa" w:w="2160"/>
          </w:tcPr>
          <w:p>
            <w:r>
              <w:t>点赞用户</w:t>
            </w:r>
          </w:p>
        </w:tc>
      </w:tr>
      <w:tr>
        <w:tc>
          <w:tcPr>
            <w:tcW w:type="dxa" w:w="2160"/>
          </w:tcPr>
          <w:p>
            <w:r>
              <w:t>likeType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0=商品 1=评论 2=猫咪</w:t>
            </w:r>
          </w:p>
        </w:tc>
      </w:tr>
      <w:tr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点赞对象 ID（软引用）</w:t>
            </w:r>
          </w:p>
        </w:tc>
      </w:tr>
      <w:tr>
        <w:tc>
          <w:tcPr>
            <w:tcW w:type="dxa" w:w="2160"/>
          </w:tcPr>
          <w:p>
            <w:r>
              <w:t>linkUrl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跳转链接</w:t>
            </w:r>
          </w:p>
        </w:tc>
      </w:tr>
      <w:tr>
        <w:tc>
          <w:tcPr>
            <w:tcW w:type="dxa" w:w="2160"/>
          </w:tcPr>
          <w:p>
            <w:r>
              <w:t>objectName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对象名快照</w:t>
            </w:r>
          </w:p>
        </w:tc>
      </w:tr>
      <w:tr>
        <w:tc>
          <w:tcPr>
            <w:tcW w:type="dxa" w:w="2160"/>
          </w:tcPr>
          <w:p>
            <w:r>
              <w:t>targetType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评论点赞时记录原目标类型</w:t>
            </w:r>
          </w:p>
        </w:tc>
      </w:tr>
      <w:tr>
        <w:tc>
          <w:tcPr>
            <w:tcW w:type="dxa" w:w="2160"/>
          </w:tcPr>
          <w:p>
            <w:r>
              <w:t>targetId</w:t>
            </w:r>
          </w:p>
        </w:tc>
        <w:tc>
          <w:tcPr>
            <w:tcW w:type="dxa" w:w="2160"/>
          </w:tcPr>
          <w:p>
            <w:r>
              <w:t>BIGINT UNSIGNED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评论点赞时记录原目标 ID</w:t>
            </w:r>
          </w:p>
        </w:tc>
      </w:tr>
      <w:tr>
        <w:tc>
          <w:tcPr>
            <w:tcW w:type="dxa" w:w="2160"/>
          </w:tcPr>
          <w:p>
            <w:r>
              <w:t>createTime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点赞时间</w:t>
            </w:r>
          </w:p>
        </w:tc>
      </w:tr>
    </w:tbl>
    <w:p/>
    <w:p>
      <w:r>
        <w:t>联合唯一索引：(userId, likeType, objectId)，防止重复点赞。</w:t>
      </w:r>
    </w:p>
    <w:p>
      <w:pPr>
        <w:pStyle w:val="Heading1"/>
      </w:pPr>
      <w:r>
        <w:t>四、关键设计决策</w:t>
      </w:r>
    </w:p>
    <w:p>
      <w:r>
        <w:t>1. camelCase 字段命名：数据库字段采用驼峰命名，与 Java/Python 代码风格统一。</w:t>
      </w:r>
    </w:p>
    <w:p>
      <w:r>
        <w:t>2. batchNo 批次机制：多商品下单共享同一 batchNo，列表按批次聚合展示，避免用户以为一笔单对应一行。</w:t>
      </w:r>
    </w:p>
    <w:p>
      <w:r>
        <w:t>3. 软引用设计：comment 通过 targetType+targetId 统一评商品和猫咪，likes 通过 likeType+objectId 软引用多表。放弃外键约束换取灵活性。</w:t>
      </w:r>
    </w:p>
    <w:p>
      <w:r>
        <w:t>4. 快照字段：orders 表冗余 userName/userPhone，防止用户修改个人信息后历史订单信息跟着变。</w:t>
      </w:r>
    </w:p>
    <w:p>
      <w:r>
        <w:t>5. 金额用 DECIMAL(10,2)：避免 float/double 精度问题。</w:t>
      </w:r>
    </w:p>
    <w:p>
      <w:r>
        <w:t>6. 密码 bcrypt 哈希：passlib 库，不存储明文。</w:t>
      </w:r>
    </w:p>
    <w:p>
      <w:r>
        <w:t>7. 手动建表：init.sql 作为权威建表文档，不依赖 SQLAlchemy create_all。</w:t>
      </w:r>
    </w:p>
    <w:p>
      <w:r>
        <w:t>8. 软引用清理：backend/cleanup.py 统一处理删除时的级联清理（应用层补偿数据库不支持的跨表级联）。</w:t>
      </w:r>
    </w:p>
    <w:p>
      <w:pPr>
        <w:pStyle w:val="Heading1"/>
      </w:pPr>
      <w:r>
        <w:t>五、索引设计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索引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用户名唯一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batchNo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批次查询加速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(userId, orderStatus)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用户订单筛选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(targetType, targetId)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评论筛选加速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我的评论查询</w:t>
            </w:r>
          </w:p>
        </w:tc>
      </w:tr>
      <w:tr>
        <w:tc>
          <w:tcPr>
            <w:tcW w:type="dxa" w:w="2160"/>
          </w:tcPr>
          <w:p>
            <w:r>
              <w:t>likes</w:t>
            </w:r>
          </w:p>
        </w:tc>
        <w:tc>
          <w:tcPr>
            <w:tcW w:type="dxa" w:w="2160"/>
          </w:tcPr>
          <w:p>
            <w:r>
              <w:t>(userId, likeType, objectId)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防重复点赞</w:t>
            </w:r>
          </w:p>
        </w:tc>
      </w:tr>
      <w:tr>
        <w:tc>
          <w:tcPr>
            <w:tcW w:type="dxa" w:w="2160"/>
          </w:tcPr>
          <w:p>
            <w:r>
              <w:t>likes</w:t>
            </w:r>
          </w:p>
        </w:tc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我的点赞查询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